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ADMINISTRATION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Organization Administration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Manage organizations, sites, members, and invitations by role.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A role-aware console. The platform owner manages every organization (create, approve, rename, deactivate, remove); an organization admin manages their own org's sites, members, and integrations. Members and site managers cannot open it.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Administration — role-scoped management.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Platform owner and organization admins only.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Admin/owner actions — creating orgs, sites, members, invites, approvals.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Managed organizations, sites, members, invitations, and filtered scan activity.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live organizations, sites, members, invites, and scans.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Open the console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from the Profile admin shortcut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Owner or admin scope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all orgs, or your one org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Manage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sites, members, invites, approvals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Filter activity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scans by person or site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Role determines what the console lets you do.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Open the console from the Profile Administration shortcut (members/site managers are redirected away).</w:t>
      </w:r>
    </w:p>
    <w:p>
      <w:pPr>
        <w:pStyle w:val="ListNumber"/>
        <w:spacing w:after="40"/>
      </w:pPr>
      <w:r>
        <w:t>Owner: view platform stats and every organization; create, approve, rename, deactivate or remove orgs.</w:t>
      </w:r>
    </w:p>
    <w:p>
      <w:pPr>
        <w:pStyle w:val="ListNumber"/>
        <w:spacing w:after="40"/>
      </w:pPr>
      <w:r>
        <w:t>Owner: drill into any organization to see its sites, members, and scans.</w:t>
      </w:r>
    </w:p>
    <w:p>
      <w:pPr>
        <w:pStyle w:val="ListNumber"/>
        <w:spacing w:after="40"/>
      </w:pPr>
      <w:r>
        <w:t>Org admin: land in your own org; add sites, add/edit members, and set org-wide integrations.</w:t>
      </w:r>
    </w:p>
    <w:p>
      <w:pPr>
        <w:pStyle w:val="ListNumber"/>
        <w:spacing w:after="40"/>
      </w:pPr>
      <w:r>
        <w:t>Both: generate single-use invite links and filter scan activity by person or site.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Org actions — </w:t>
      </w:r>
      <w:r>
        <w:t>create/approve/rename/deactivate/remove (owner).</w:t>
      </w:r>
    </w:p>
    <w:p>
      <w:pPr>
        <w:pStyle w:val="ListBullet"/>
        <w:spacing w:after="40"/>
      </w:pPr>
      <w:r>
        <w:rPr>
          <w:b/>
        </w:rPr>
        <w:t xml:space="preserve">Site &amp; member actions — </w:t>
      </w:r>
      <w:r>
        <w:t>add sites, add/edit/deactivate/remove members.</w:t>
      </w:r>
    </w:p>
    <w:p>
      <w:pPr>
        <w:pStyle w:val="ListBullet"/>
        <w:spacing w:after="40"/>
      </w:pPr>
      <w:r>
        <w:rPr>
          <w:b/>
        </w:rPr>
        <w:t xml:space="preserve">Invitations — </w:t>
      </w:r>
      <w:r>
        <w:t>email + role, generating a single-use link.</w:t>
      </w:r>
    </w:p>
    <w:p>
      <w:pPr>
        <w:pStyle w:val="ListBullet"/>
        <w:spacing w:after="40"/>
      </w:pPr>
      <w:r>
        <w:rPr>
          <w:b/>
        </w:rPr>
        <w:t xml:space="preserve">Filters — </w:t>
      </w:r>
      <w:r>
        <w:t>select a person or site to scope the scan grid.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Managed orgs/sites/members — </w:t>
      </w:r>
      <w:r>
        <w:t>the live directory.</w:t>
      </w:r>
    </w:p>
    <w:p>
      <w:pPr>
        <w:pStyle w:val="ListBullet"/>
        <w:spacing w:after="40"/>
      </w:pPr>
      <w:r>
        <w:rPr>
          <w:b/>
        </w:rPr>
        <w:t xml:space="preserve">Invite links — </w:t>
      </w:r>
      <w:r>
        <w:t>single-use, 7-day, copyable.</w:t>
      </w:r>
    </w:p>
    <w:p>
      <w:pPr>
        <w:pStyle w:val="ListBullet"/>
        <w:spacing w:after="40"/>
      </w:pPr>
      <w:r>
        <w:rPr>
          <w:b/>
        </w:rPr>
        <w:t xml:space="preserve">Approval decisions — </w:t>
      </w:r>
      <w:r>
        <w:t>org lifecycle changes.</w:t>
      </w:r>
    </w:p>
    <w:p>
      <w:pPr>
        <w:pStyle w:val="ListBullet"/>
        <w:spacing w:after="40"/>
      </w:pPr>
      <w:r>
        <w:rPr>
          <w:b/>
        </w:rPr>
        <w:t xml:space="preserve">Filtered scan activity — </w:t>
      </w:r>
      <w:r>
        <w:t>by person or site.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Owner platform stats — </w:t>
      </w:r>
      <w:r>
        <w:t>organizations, sites, users, total scans.</w:t>
      </w:r>
    </w:p>
    <w:p>
      <w:pPr>
        <w:pStyle w:val="ListBullet"/>
        <w:spacing w:after="40"/>
      </w:pPr>
      <w:r>
        <w:rPr>
          <w:b/>
        </w:rPr>
        <w:t xml:space="preserve">Pending approvals — </w:t>
      </w:r>
      <w:r>
        <w:t>requests with approve/reject/remove.</w:t>
      </w:r>
    </w:p>
    <w:p>
      <w:pPr>
        <w:pStyle w:val="ListBullet"/>
        <w:spacing w:after="40"/>
      </w:pPr>
      <w:r>
        <w:rPr>
          <w:b/>
        </w:rPr>
        <w:t xml:space="preserve">Org detail — </w:t>
      </w:r>
      <w:r>
        <w:t>people, sites, and a filterable scan grid.</w:t>
      </w:r>
    </w:p>
    <w:p>
      <w:pPr>
        <w:pStyle w:val="ListBullet"/>
        <w:spacing w:after="40"/>
      </w:pPr>
      <w:r>
        <w:rPr>
          <w:b/>
        </w:rPr>
        <w:t xml:space="preserve">People grid — </w:t>
      </w:r>
      <w:r>
        <w:t>avatar, role, on/off status, per-person scan tally.</w:t>
      </w:r>
    </w:p>
    <w:p>
      <w:pPr>
        <w:pStyle w:val="ListBullet"/>
        <w:spacing w:after="40"/>
      </w:pPr>
      <w:r>
        <w:rPr>
          <w:b/>
        </w:rPr>
        <w:t xml:space="preserve">Invite modal — </w:t>
      </w:r>
      <w:r>
        <w:t>email + role, a copyable single-use link.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Guardrails — </w:t>
      </w:r>
      <w:r>
        <w:t>the owner role can never be managed by others; one org admin cannot manage another; new members/invites can only be Member or Site Manager.</w:t>
      </w:r>
    </w:p>
    <w:p>
      <w:pPr>
        <w:pStyle w:val="ListBullet"/>
        <w:spacing w:after="40"/>
      </w:pPr>
      <w:r>
        <w:rPr>
          <w:b/>
        </w:rPr>
        <w:t xml:space="preserve">History preserved — </w:t>
      </w:r>
      <w:r>
        <w:t>removing a member deletes the account but keeps their past scans on record.</w:t>
      </w:r>
    </w:p>
    <w:p>
      <w:pPr>
        <w:pStyle w:val="ListBullet"/>
        <w:spacing w:after="40"/>
      </w:pPr>
      <w:r>
        <w:rPr>
          <w:b/>
        </w:rPr>
        <w:t xml:space="preserve">Status governs access — </w:t>
      </w:r>
      <w:r>
        <w:t>a pending org's admin sees only an awaiting-approval notice; a deactivated org pauses scanning for all its members.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Scoping</w:t>
      </w:r>
    </w:p>
    <w:p>
      <w:pPr>
        <w:pStyle w:val="ListBullet"/>
        <w:spacing w:after="40"/>
      </w:pPr>
      <w:r>
        <w:rPr>
          <w:b/>
        </w:rPr>
        <w:t xml:space="preserve">Role-scoped — </w:t>
      </w:r>
      <w:r>
        <w:t>owners operate platform-wide; org admins are confined to their own org; both are enforced on the server.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Invites &amp; secrets</w:t>
      </w:r>
    </w:p>
    <w:p>
      <w:pPr>
        <w:pStyle w:val="ListBullet"/>
        <w:spacing w:after="40"/>
      </w:pPr>
      <w:r>
        <w:rPr>
          <w:b/>
        </w:rPr>
        <w:t xml:space="preserve">Invites — </w:t>
      </w:r>
      <w:r>
        <w:t>single-use, expire after seven days, and bind the new account to the invited org, site and role.</w:t>
      </w:r>
    </w:p>
    <w:p>
      <w:pPr>
        <w:pStyle w:val="ListBullet"/>
        <w:spacing w:after="40"/>
      </w:pPr>
      <w:r>
        <w:rPr>
          <w:b/>
        </w:rPr>
        <w:t xml:space="preserve">Org secrets — </w:t>
      </w:r>
      <w:r>
        <w:t>organization-wide integration credentials are stored encrypted and never returned; the list only reveals which integrations exist.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Orgs, sites, members, invites, scans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live account/organization data.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Approvals &amp; status changes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owner-driven lifecycle.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Org-wide integration secrets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stored encrypted, shown only as “configured.”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Standing up a customer</w:t>
      </w:r>
    </w:p>
    <w:p>
      <w:r>
        <w:t>The owner creates an organization and its first admin, who then invites the field team.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Reorganizing a team</w:t>
      </w:r>
    </w:p>
    <w:p>
      <w:r>
        <w:t>An admin moves members between sites and rotates invites as staff change.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Organization Administration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