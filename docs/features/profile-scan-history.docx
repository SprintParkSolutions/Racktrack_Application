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ACCOUNT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Profile &amp; Scan History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Your account home and a quick list of your recent scans.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Shows who you are signed in as, your organization, and your most recent rack scans — tap any one to reopen its full report. Admins and owners also get shortcuts to their management tools here.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Account — identity and recent activity.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Everyone; admins/owners see extra shortcuts.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Your authenticated account and your scans stored server-side.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Your identity, recent scans with quick stats, and role-based shortcuts.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account-backed, not device-local.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Open Profile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from the bottom nav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Show identity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username, email, org, join date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List recent scans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newest first, with quick stats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Reopen a scan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tap a row to load its report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Your account and scan history at a glance.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Open Profile from the bottom navigation.</w:t>
      </w:r>
    </w:p>
    <w:p>
      <w:pPr>
        <w:pStyle w:val="ListNumber"/>
        <w:spacing w:after="40"/>
      </w:pPr>
      <w:r>
        <w:t>Read the identity hero (avatar, username, email, organization, join month).</w:t>
      </w:r>
    </w:p>
    <w:p>
      <w:pPr>
        <w:pStyle w:val="ListNumber"/>
        <w:spacing w:after="40"/>
      </w:pPr>
      <w:r>
        <w:t>Scan the Recent Scans list (up to five, expandable to all).</w:t>
      </w:r>
    </w:p>
    <w:p>
      <w:pPr>
        <w:pStyle w:val="ListNumber"/>
        <w:spacing w:after="40"/>
      </w:pPr>
      <w:r>
        <w:t>Tap a scan row to reopen its full report by rack ID.</w:t>
      </w:r>
    </w:p>
    <w:p>
      <w:pPr>
        <w:pStyle w:val="ListNumber"/>
        <w:spacing w:after="40"/>
      </w:pPr>
      <w:r>
        <w:t>Admins/owners: use the Administration and Integrations shortcuts.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Your account — </w:t>
      </w:r>
      <w:r>
        <w:t>username, email, organization and join date.</w:t>
      </w:r>
    </w:p>
    <w:p>
      <w:pPr>
        <w:pStyle w:val="ListBullet"/>
        <w:spacing w:after="40"/>
      </w:pPr>
      <w:r>
        <w:rPr>
          <w:b/>
        </w:rPr>
        <w:t xml:space="preserve">Your scans — </w:t>
      </w:r>
      <w:r>
        <w:t>fetched for the signed-in user.</w:t>
      </w:r>
    </w:p>
    <w:p>
      <w:pPr>
        <w:pStyle w:val="ListBullet"/>
        <w:spacing w:after="40"/>
      </w:pPr>
      <w:r>
        <w:rPr>
          <w:b/>
        </w:rPr>
        <w:t xml:space="preserve">Your role — </w:t>
      </w:r>
      <w:r>
        <w:t>decides whether admin shortcuts appear.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Identity hero — </w:t>
      </w:r>
      <w:r>
        <w:t>avatar and account details.</w:t>
      </w:r>
    </w:p>
    <w:p>
      <w:pPr>
        <w:pStyle w:val="ListBullet"/>
        <w:spacing w:after="40"/>
      </w:pPr>
      <w:r>
        <w:rPr>
          <w:b/>
        </w:rPr>
        <w:t xml:space="preserve">Recent scans — </w:t>
      </w:r>
      <w:r>
        <w:t>thumbnail, rack ID, device/unit/port stats, relative time.</w:t>
      </w:r>
    </w:p>
    <w:p>
      <w:pPr>
        <w:pStyle w:val="ListBullet"/>
        <w:spacing w:after="40"/>
      </w:pPr>
      <w:r>
        <w:rPr>
          <w:b/>
        </w:rPr>
        <w:t xml:space="preserve">Admin shortcuts — </w:t>
      </w:r>
      <w:r>
        <w:t>to the console and to Connections (role-gated).</w:t>
      </w:r>
    </w:p>
    <w:p>
      <w:pPr>
        <w:pStyle w:val="ListBullet"/>
        <w:spacing w:after="40"/>
      </w:pPr>
      <w:r>
        <w:rPr>
          <w:b/>
        </w:rPr>
        <w:t xml:space="preserve">Sign-out — </w:t>
      </w:r>
      <w:r>
        <w:t>with a confirmation.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Identity hero — </w:t>
      </w:r>
      <w:r>
        <w:t>avatar initial, username, email, organization, join date.</w:t>
      </w:r>
    </w:p>
    <w:p>
      <w:pPr>
        <w:pStyle w:val="ListBullet"/>
        <w:spacing w:after="40"/>
      </w:pPr>
      <w:r>
        <w:rPr>
          <w:b/>
        </w:rPr>
        <w:t xml:space="preserve">Recent scans — </w:t>
      </w:r>
      <w:r>
        <w:t>up to five rows with thumbnail, rack ID, stats and relative time.</w:t>
      </w:r>
    </w:p>
    <w:p>
      <w:pPr>
        <w:pStyle w:val="ListBullet"/>
        <w:spacing w:after="40"/>
      </w:pPr>
      <w:r>
        <w:rPr>
          <w:b/>
        </w:rPr>
        <w:t xml:space="preserve">Show all / less — </w:t>
      </w:r>
      <w:r>
        <w:t>expand to the full list.</w:t>
      </w:r>
    </w:p>
    <w:p>
      <w:pPr>
        <w:pStyle w:val="ListBullet"/>
        <w:spacing w:after="40"/>
      </w:pPr>
      <w:r>
        <w:rPr>
          <w:b/>
        </w:rPr>
        <w:t xml:space="preserve">Admin &amp; Integrations rows — </w:t>
      </w:r>
      <w:r>
        <w:t>shown only to owners and org admins.</w:t>
      </w:r>
    </w:p>
    <w:p>
      <w:pPr>
        <w:pStyle w:val="ListBullet"/>
        <w:spacing w:after="40"/>
      </w:pPr>
      <w:r>
        <w:rPr>
          <w:b/>
        </w:rPr>
        <w:t xml:space="preserve">Sign-out confirmation — </w:t>
      </w:r>
      <w:r>
        <w:t>“Sign out? You'll need to sign in again.”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Account-backed — </w:t>
      </w:r>
      <w:r>
        <w:t>this real history replaced an older device-local list, so scans follow you across devices.</w:t>
      </w:r>
    </w:p>
    <w:p>
      <w:pPr>
        <w:pStyle w:val="ListBullet"/>
        <w:spacing w:after="40"/>
      </w:pPr>
      <w:r>
        <w:rPr>
          <w:b/>
        </w:rPr>
        <w:t xml:space="preserve">Role-gated shortcuts — </w:t>
      </w:r>
      <w:r>
        <w:t>members and site managers see only their profile and their own scans.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Rendering</w:t>
      </w:r>
    </w:p>
    <w:p>
      <w:pPr>
        <w:pStyle w:val="ListBullet"/>
        <w:spacing w:after="40"/>
      </w:pPr>
      <w:r>
        <w:rPr>
          <w:b/>
        </w:rPr>
        <w:t xml:space="preserve">Newest first — </w:t>
      </w:r>
      <w:r>
        <w:t>scans are fetched for the signed-in user and rendered newest-first; opening one deep-links to its report by rack identifier.</w:t>
      </w:r>
    </w:p>
    <w:p>
      <w:pPr>
        <w:pStyle w:val="ListBullet"/>
        <w:spacing w:after="40"/>
      </w:pPr>
      <w:r>
        <w:rPr>
          <w:b/>
        </w:rPr>
        <w:t xml:space="preserve">Conditional sections — </w:t>
      </w:r>
      <w:r>
        <w:t>Administration and Integrations are shown based on the account's role.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Identity &amp; organization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from your authenticated account.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Scan list &amp; stats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stored with your account, synced across devices.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Admin/Integrations shortcuts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shown only to owners and org admins.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Jump back to a scan</w:t>
      </w:r>
    </w:p>
    <w:p>
      <w:r>
        <w:t>Reopen this morning's rack from the Recent Scans list.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Reach admin tools</w:t>
      </w:r>
    </w:p>
    <w:p>
      <w:r>
        <w:t>An org admin hops to the console from the profile shortcut.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Profile &amp; Scan History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